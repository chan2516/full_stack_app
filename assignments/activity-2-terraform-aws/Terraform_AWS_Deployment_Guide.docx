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Deployment with Terraform</w:t>
      </w:r>
    </w:p>
    <w:p>
      <w:pPr>
        <w:jc w:val="center"/>
      </w:pPr>
      <w:r>
        <w:rPr>
          <w:b/>
          <w:sz w:val="26"/>
        </w:rPr>
        <w:t>Activity 2 Three Configurations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056"/>
      </w:tblGrid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4968"/>
            <w:vAlign w:val="center"/>
          </w:tcPr>
          <w:p>
            <w:r>
              <w:t>Chandan Vishwakarma</w:t>
            </w:r>
          </w:p>
        </w:tc>
      </w:tr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>
              <w:t>Express frontend and Flask backend</w:t>
            </w:r>
          </w:p>
        </w:tc>
      </w:tr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4968"/>
            <w:vAlign w:val="center"/>
          </w:tcPr>
          <w:p>
            <w:r>
              <w:t>https://github.com/YOUR-USERNAME/YOUR-REPOSITORY</w:t>
            </w:r>
          </w:p>
        </w:tc>
      </w:tr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>
              <w:t>Replace placeholders and insert real screenshots before submission</w:t>
            </w:r>
          </w:p>
        </w:tc>
      </w:tr>
    </w:tbl>
    <w:p/>
    <w:p>
      <w:r>
        <w:t>This guide records the deployment procedure, verification commands, and mandatory evidence for this assignment. Do not include passwords, access keys, private keys, or real environment files.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This assignment deploys the same application in three configurations: both services on one EC2 instance, the services on separate EC2 instances, and Docker containers on ECS Fargate using ECR, a VPC, and an Application Load Balancer.</w:t>
      </w:r>
    </w:p>
    <w:p>
      <w:pPr>
        <w:pStyle w:val="Heading1"/>
      </w:pPr>
      <w:r>
        <w:t>Common Terraform Workflow</w:t>
      </w:r>
    </w:p>
    <w:p>
      <w:pPr>
        <w:pStyle w:val="Heading2"/>
      </w:pPr>
      <w:r>
        <w:t>Configure values</w:t>
      </w:r>
    </w:p>
    <w:p>
      <w:r>
        <w:t>Copy terraform.tfvars.example and backend.hcl.example, then replace the repository, key pair, state bucket, IP range, and MongoDB placeholders.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Copy-Item terraform.tfvars.example terraform.tfvars</w:t>
        <w:br/>
        <w:t>Copy-Item backend.hcl.example backend.hcl</w:t>
      </w:r>
    </w:p>
    <w:p>
      <w:pPr>
        <w:pStyle w:val="Heading2"/>
      </w:pPr>
      <w:r>
        <w:t>Validate and deploy</w:t>
      </w:r>
    </w:p>
    <w:p>
      <w:r>
        <w:t>Initialize the S3 backend and save the plan before applying it.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terraform init -backend-config=backend.hcl</w:t>
        <w:br/>
        <w:t>terraform fmt -check</w:t>
        <w:br/>
        <w:t>terraform validate</w:t>
        <w:br/>
        <w:t>terraform plan -out tfplan</w:t>
        <w:br/>
        <w:t>terraform apply tfplan</w:t>
      </w:r>
    </w:p>
    <w:p>
      <w:pPr>
        <w:pStyle w:val="Heading1"/>
      </w:pPr>
      <w:r>
        <w:t>Part 1 Single EC2</w:t>
      </w:r>
    </w:p>
    <w:p>
      <w:pPr>
        <w:pStyle w:val="Heading2"/>
      </w:pPr>
      <w:r>
        <w:t>Deploy</w:t>
      </w:r>
    </w:p>
    <w:p>
      <w:r>
        <w:t>Terraform creates one instance and starts Flask and Express as systemd services on ports 5000 and 3000.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cd part-1-single-ec2</w:t>
        <w:br/>
        <w:t>terraform apply</w:t>
      </w:r>
    </w:p>
    <w:p>
      <w:pPr>
        <w:pStyle w:val="Heading1"/>
      </w:pPr>
      <w:r>
        <w:t>Part 2 Separate EC2</w:t>
      </w:r>
    </w:p>
    <w:p>
      <w:pPr>
        <w:pStyle w:val="Heading2"/>
      </w:pPr>
      <w:r>
        <w:t>Deploy</w:t>
      </w:r>
    </w:p>
    <w:p>
      <w:r>
        <w:t>Terraform creates the VPC, public subnet, route table, security groups, and two instances. Express uses the backend private IP.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cd part-2-separate-ec2</w:t>
        <w:br/>
        <w:t>terraform apply</w:t>
      </w:r>
    </w:p>
    <w:p>
      <w:pPr>
        <w:pStyle w:val="Heading1"/>
      </w:pPr>
      <w:r>
        <w:t>Part 3 ECS</w:t>
      </w:r>
    </w:p>
    <w:p>
      <w:pPr>
        <w:pStyle w:val="Heading2"/>
      </w:pPr>
      <w:r>
        <w:t>Create ECR first</w:t>
      </w:r>
    </w:p>
    <w:p>
      <w:r>
        <w:t>Create the repositories, push both images, and then deploy the full ECS stack.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terraform apply -target=aws_ecr_repository.backend -target=aws_ecr_repository.frontend</w:t>
        <w:br/>
        <w:t>docker push ECR_BACKEND_URI:latest</w:t>
        <w:br/>
        <w:t>docker push ECR_FRONTEND_URI:latest</w:t>
        <w:br/>
        <w:t>terraform apply</w:t>
      </w:r>
    </w:p>
    <w:p>
      <w:pPr>
        <w:pStyle w:val="Heading2"/>
      </w:pPr>
      <w:r>
        <w:t>Verify and clean up</w:t>
      </w:r>
    </w:p>
    <w:p>
      <w:r>
        <w:t>Open the ALB URL, capture evidence, then destroy chargeable resources.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terraform output</w:t>
        <w:br/>
        <w:t>terraform destroy</w:t>
      </w:r>
    </w:p>
    <w:p>
      <w:pPr>
        <w:pStyle w:val="Heading1"/>
      </w:pPr>
      <w:r>
        <w:t>Evidence and Results</w:t>
      </w:r>
    </w:p>
    <w:p>
      <w:r>
        <w:t>Insert your own screenshots below each matching label. Keep the terminal command or AWS resource name visible, and hide all secrets.</w:t>
      </w:r>
    </w:p>
    <w:p>
      <w:pPr>
        <w:pStyle w:val="Heading2"/>
      </w:pPr>
      <w:r>
        <w:t>Part 1 plan apply EC2 and browser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Part 2 plan two EC2 VPC security groups and browser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Part 3 ECR VPC ECS ALB targets and browser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1"/>
      </w:pPr>
      <w:r>
        <w:t>Submission Checklist</w:t>
      </w:r>
    </w:p>
    <w:p>
      <w:r>
        <w:t>[ ] All three Terraform folders included</w:t>
      </w:r>
    </w:p>
    <w:p>
      <w:r>
        <w:t>[ ] variables and outputs included</w:t>
      </w:r>
    </w:p>
    <w:p>
      <w:r>
        <w:t>[ ] S3 backend configuration documented</w:t>
      </w:r>
    </w:p>
    <w:p>
      <w:r>
        <w:t>[ ] Thirteen real screenshots inserted</w:t>
      </w:r>
    </w:p>
    <w:p>
      <w:r>
        <w:t>[ ] Actual outputs and GitHub URL recorded</w:t>
      </w:r>
    </w:p>
    <w:p>
      <w:r>
        <w:t>[ ] No state secrets or tfvars included</w:t>
      </w:r>
    </w:p>
    <w:p>
      <w:r>
        <w:t>[ ] Terraform_AWS_Chandan.zip created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