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Local Kubernetes Deployment Guide</w:t>
      </w:r>
    </w:p>
    <w:p>
      <w:pPr>
        <w:jc w:val="center"/>
      </w:pPr>
      <w:r>
        <w:rPr>
          <w:b/>
          <w:sz w:val="26"/>
        </w:rPr>
        <w:t>Activity 1 Minikube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7056"/>
      </w:tblGrid>
      <w:tr>
        <w:tc>
          <w:tcPr>
            <w:tcW w:type="dxa" w:w="4968"/>
            <w:shd w:fill="EAF0F7"/>
            <w:vAlign w:val="center"/>
          </w:tcPr>
          <w:p>
            <w:r>
              <w:rPr>
                <w:b/>
              </w:rPr>
              <w:t>Student</w:t>
            </w:r>
          </w:p>
        </w:tc>
        <w:tc>
          <w:tcPr>
            <w:tcW w:type="dxa" w:w="4968"/>
            <w:vAlign w:val="center"/>
          </w:tcPr>
          <w:p>
            <w:r>
              <w:t>Chandan Vishwakarma</w:t>
            </w:r>
          </w:p>
        </w:tc>
      </w:tr>
      <w:tr>
        <w:tc>
          <w:tcPr>
            <w:tcW w:type="dxa" w:w="4968"/>
            <w:shd w:fill="EAF0F7"/>
            <w:vAlign w:val="cente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968"/>
            <w:vAlign w:val="center"/>
          </w:tcPr>
          <w:p>
            <w:r>
              <w:t>Express frontend and Flask backend</w:t>
            </w:r>
          </w:p>
        </w:tc>
      </w:tr>
      <w:tr>
        <w:tc>
          <w:tcPr>
            <w:tcW w:type="dxa" w:w="4968"/>
            <w:shd w:fill="EAF0F7"/>
            <w:vAlign w:val="center"/>
          </w:tcPr>
          <w:p>
            <w:r>
              <w:rPr>
                <w:b/>
              </w:rPr>
              <w:t>GitHub</w:t>
            </w:r>
          </w:p>
        </w:tc>
        <w:tc>
          <w:tcPr>
            <w:tcW w:type="dxa" w:w="4968"/>
            <w:vAlign w:val="center"/>
          </w:tcPr>
          <w:p>
            <w:r>
              <w:t>https://github.com/YOUR-USERNAME/YOUR-REPOSITORY</w:t>
            </w:r>
          </w:p>
        </w:tc>
      </w:tr>
      <w:tr>
        <w:tc>
          <w:tcPr>
            <w:tcW w:type="dxa" w:w="4968"/>
            <w:shd w:fill="EAF0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>
              <w:t>Replace placeholders and insert real screenshots before submission</w:t>
            </w:r>
          </w:p>
        </w:tc>
      </w:tr>
    </w:tbl>
    <w:p/>
    <w:p>
      <w:r>
        <w:t>This guide records the deployment procedure, verification commands, and mandatory evidence for this assignment. Do not include passwords, access keys, private keys, or real environment files.</w:t>
      </w:r>
    </w:p>
    <w:p>
      <w:r>
        <w:br w:type="page"/>
      </w:r>
    </w:p>
    <w:p>
      <w:pPr>
        <w:pStyle w:val="Heading1"/>
      </w:pPr>
      <w:r>
        <w:t>Purpose</w:t>
      </w:r>
    </w:p>
    <w:p>
      <w:r>
        <w:t>This assignment containerizes and runs the existing Express frontend and Flask backend in Minikube. Kubernetes Deployments keep the containers running, a ClusterIP connects the frontend to Flask, and a NodePort exposes the web page locally.</w:t>
      </w:r>
    </w:p>
    <w:p>
      <w:pPr>
        <w:pStyle w:val="Heading1"/>
      </w:pPr>
      <w:r>
        <w:t>Deployment Procedure</w:t>
      </w:r>
    </w:p>
    <w:p>
      <w:pPr>
        <w:pStyle w:val="Heading2"/>
      </w:pPr>
      <w:r>
        <w:t>Start Minikube</w:t>
      </w:r>
    </w:p>
    <w:p>
      <w:r>
        <w:t>Use Docker Desktop as the local cluster driver.</w:t>
      </w:r>
    </w:p>
    <w:p>
      <w:pPr>
        <w:ind w:left="360"/>
      </w:pPr>
      <w:r>
        <w:rPr>
          <w:rFonts w:ascii="Consolas" w:hAnsi="Consolas"/>
          <w:color w:val="202020"/>
          <w:sz w:val="18"/>
        </w:rPr>
        <w:t>minikube start --driver=docker</w:t>
      </w:r>
    </w:p>
    <w:p>
      <w:pPr>
        <w:pStyle w:val="Heading2"/>
      </w:pPr>
      <w:r>
        <w:t>Build images inside Minikube</w:t>
      </w:r>
    </w:p>
    <w:p>
      <w:r>
        <w:t>The manifests use local image names and do not require Docker Hub.</w:t>
      </w:r>
    </w:p>
    <w:p>
      <w:pPr>
        <w:ind w:left="360"/>
      </w:pPr>
      <w:r>
        <w:rPr>
          <w:rFonts w:ascii="Consolas" w:hAnsi="Consolas"/>
          <w:color w:val="202020"/>
          <w:sz w:val="18"/>
        </w:rPr>
        <w:t>minikube image build -t contact-app-backend:local ./backend</w:t>
        <w:br/>
        <w:t>minikube image build -t contact-app-frontend:local ./frontend</w:t>
      </w:r>
    </w:p>
    <w:p>
      <w:pPr>
        <w:pStyle w:val="Heading2"/>
      </w:pPr>
      <w:r>
        <w:t>Apply manifests</w:t>
      </w:r>
    </w:p>
    <w:p>
      <w:r>
        <w:t>Create the configuration, backend, frontend, and services.</w:t>
      </w:r>
    </w:p>
    <w:p>
      <w:pPr>
        <w:ind w:left="360"/>
      </w:pPr>
      <w:r>
        <w:rPr>
          <w:rFonts w:ascii="Consolas" w:hAnsi="Consolas"/>
          <w:color w:val="202020"/>
          <w:sz w:val="18"/>
        </w:rPr>
        <w:t>kubectl apply -f assignments/activity-1-kubernetes/k8s/</w:t>
      </w:r>
    </w:p>
    <w:p>
      <w:pPr>
        <w:pStyle w:val="Heading2"/>
      </w:pPr>
      <w:r>
        <w:t>Open the application</w:t>
      </w:r>
    </w:p>
    <w:p>
      <w:r>
        <w:t>Wait for both pods, then open the frontend service URL.</w:t>
      </w:r>
    </w:p>
    <w:p>
      <w:pPr>
        <w:ind w:left="360"/>
      </w:pPr>
      <w:r>
        <w:rPr>
          <w:rFonts w:ascii="Consolas" w:hAnsi="Consolas"/>
          <w:color w:val="202020"/>
          <w:sz w:val="18"/>
        </w:rPr>
        <w:t>kubectl get pods,services,deployments</w:t>
        <w:br/>
        <w:t>minikube service contact-frontend --url</w:t>
      </w:r>
    </w:p>
    <w:p>
      <w:pPr>
        <w:pStyle w:val="Heading1"/>
      </w:pPr>
      <w:r>
        <w:t>Verification</w:t>
      </w:r>
    </w:p>
    <w:p>
      <w:pPr>
        <w:pStyle w:val="Heading2"/>
      </w:pPr>
      <w:r>
        <w:t>Check health</w:t>
      </w:r>
    </w:p>
    <w:p>
      <w:r>
        <w:t>Port-forward Flask and call its health endpoint.</w:t>
      </w:r>
    </w:p>
    <w:p>
      <w:pPr>
        <w:ind w:left="360"/>
      </w:pPr>
      <w:r>
        <w:rPr>
          <w:rFonts w:ascii="Consolas" w:hAnsi="Consolas"/>
          <w:color w:val="202020"/>
          <w:sz w:val="18"/>
        </w:rPr>
        <w:t>kubectl port-forward service/contact-backend 5000:5000</w:t>
        <w:br/>
        <w:t>curl.exe http://localhost:5000/health</w:t>
      </w:r>
    </w:p>
    <w:p>
      <w:pPr>
        <w:pStyle w:val="Heading2"/>
      </w:pPr>
      <w:r>
        <w:t>Check logs</w:t>
      </w:r>
    </w:p>
    <w:p>
      <w:r>
        <w:t>Use logs to explain any failed readiness or form submission.</w:t>
      </w:r>
    </w:p>
    <w:p>
      <w:pPr>
        <w:ind w:left="360"/>
      </w:pPr>
      <w:r>
        <w:rPr>
          <w:rFonts w:ascii="Consolas" w:hAnsi="Consolas"/>
          <w:color w:val="202020"/>
          <w:sz w:val="18"/>
        </w:rPr>
        <w:t>kubectl logs deployment/contact-backend --tail=30</w:t>
        <w:br/>
        <w:t>kubectl logs deployment/contact-frontend --tail=30</w:t>
      </w:r>
    </w:p>
    <w:p>
      <w:pPr>
        <w:pStyle w:val="Heading1"/>
      </w:pPr>
      <w:r>
        <w:t>Evidence and Results</w:t>
      </w:r>
    </w:p>
    <w:p>
      <w:r>
        <w:t>Insert your own screenshots below each matching label. Keep the terminal command or AWS resource name visible, and hide all secrets.</w:t>
      </w:r>
    </w:p>
    <w:p>
      <w:pPr>
        <w:pStyle w:val="Heading2"/>
      </w:pPr>
      <w:r>
        <w:t>Minikube status</w:t>
      </w:r>
    </w:p>
    <w:p>
      <w:r>
        <w:t>Screenshot: ______________________________________________</w:t>
      </w:r>
    </w:p>
    <w:p>
      <w:r>
        <w:t>Result or URL: ___________________________________________</w:t>
      </w:r>
    </w:p>
    <w:p>
      <w:pPr>
        <w:pStyle w:val="Heading2"/>
      </w:pPr>
      <w:r>
        <w:t>Container images</w:t>
      </w:r>
    </w:p>
    <w:p>
      <w:r>
        <w:t>Screenshot: ______________________________________________</w:t>
      </w:r>
    </w:p>
    <w:p>
      <w:r>
        <w:t>Result or URL: ___________________________________________</w:t>
      </w:r>
    </w:p>
    <w:p>
      <w:pPr>
        <w:pStyle w:val="Heading2"/>
      </w:pPr>
      <w:r>
        <w:t>Pods services and deployments</w:t>
      </w:r>
    </w:p>
    <w:p>
      <w:r>
        <w:t>Screenshot: ______________________________________________</w:t>
      </w:r>
    </w:p>
    <w:p>
      <w:r>
        <w:t>Result or URL: ___________________________________________</w:t>
      </w:r>
    </w:p>
    <w:p>
      <w:pPr>
        <w:pStyle w:val="Heading2"/>
      </w:pPr>
      <w:r>
        <w:t>Backend health response</w:t>
      </w:r>
    </w:p>
    <w:p>
      <w:r>
        <w:t>Screenshot: ______________________________________________</w:t>
      </w:r>
    </w:p>
    <w:p>
      <w:r>
        <w:t>Result or URL: ___________________________________________</w:t>
      </w:r>
    </w:p>
    <w:p>
      <w:pPr>
        <w:pStyle w:val="Heading2"/>
      </w:pPr>
      <w:r>
        <w:t>Working browser page</w:t>
      </w:r>
    </w:p>
    <w:p>
      <w:r>
        <w:t>Screenshot: ______________________________________________</w:t>
      </w:r>
    </w:p>
    <w:p>
      <w:r>
        <w:t>Result or URL: ___________________________________________</w:t>
      </w:r>
    </w:p>
    <w:p>
      <w:pPr>
        <w:pStyle w:val="Heading1"/>
      </w:pPr>
      <w:r>
        <w:t>Submission Checklist</w:t>
      </w:r>
    </w:p>
    <w:p>
      <w:r>
        <w:t>[ ] Complete project source included</w:t>
      </w:r>
    </w:p>
    <w:p>
      <w:r>
        <w:t>[ ] All Kubernetes YAML files included</w:t>
      </w:r>
    </w:p>
    <w:p>
      <w:r>
        <w:t>[ ] Five real screenshots inserted</w:t>
      </w:r>
    </w:p>
    <w:p>
      <w:r>
        <w:t>[ ] GitHub repository link replaced</w:t>
      </w:r>
    </w:p>
    <w:p>
      <w:r>
        <w:t>[ ] No secrets or .env files included</w:t>
      </w:r>
    </w:p>
    <w:p>
      <w:r>
        <w:t>[ ] Kubernetes_Chandan.zip created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