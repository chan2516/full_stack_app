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EC2 and Jenkins Deployment Guide</w:t>
      </w:r>
    </w:p>
    <w:p>
      <w:pPr>
        <w:jc w:val="center"/>
      </w:pPr>
      <w:r>
        <w:rPr>
          <w:b/>
          <w:sz w:val="26"/>
        </w:rPr>
        <w:t>Activity 3 Continuous Deployment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056"/>
      </w:tblGrid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r>
              <w:t>Chandan Vishwakarma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>
              <w:t>Express frontend and Flask backend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968"/>
            <w:vAlign w:val="center"/>
          </w:tcPr>
          <w:p>
            <w:r>
              <w:t>https://github.com/YOUR-USERNAME/YOUR-REPOSITORY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Replace placeholders and insert real screenshots before submission</w:t>
            </w:r>
          </w:p>
        </w:tc>
      </w:tr>
    </w:tbl>
    <w:p/>
    <w:p>
      <w:r>
        <w:t>This guide records the deployment procedure, verification commands, and mandatory evidence for this assignment. Do not include passwords, access keys, private keys, or real environment files.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assignment runs Express and Flask on one Ubuntu EC2 instance and uses two Jenkins pipelines. A GitHub push triggers dependency installation, a basic validation test, service restart, and a health check.</w:t>
      </w:r>
    </w:p>
    <w:p>
      <w:pPr>
        <w:pStyle w:val="Heading1"/>
      </w:pPr>
      <w:r>
        <w:t>EC2 Setup</w:t>
      </w:r>
    </w:p>
    <w:p>
      <w:pPr>
        <w:pStyle w:val="Heading2"/>
      </w:pPr>
      <w:r>
        <w:t>Install runtimes</w:t>
      </w:r>
    </w:p>
    <w:p>
      <w:r>
        <w:t>Install Git, Python, Node.js, Java, PM2, and Jenkins on Ubuntu.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sudo apt update</w:t>
        <w:br/>
        <w:t>sudo apt install -y git python3-venv python3-pip nodejs npm openjdk-17-jre</w:t>
        <w:br/>
        <w:t>sudo npm install -g pm2</w:t>
      </w:r>
    </w:p>
    <w:p>
      <w:pPr>
        <w:pStyle w:val="Heading2"/>
      </w:pPr>
      <w:r>
        <w:t>Configure services</w:t>
      </w:r>
    </w:p>
    <w:p>
      <w:r>
        <w:t>Store backend secrets only in /opt/contact-app/backend.env and install the supplied systemd unit.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sudo cp systemd/contact-backend.service /etc/systemd/system/</w:t>
        <w:br/>
        <w:t>sudo systemctl daemon-reload</w:t>
      </w:r>
    </w:p>
    <w:p>
      <w:pPr>
        <w:pStyle w:val="Heading1"/>
      </w:pPr>
      <w:r>
        <w:t>Jenkins Pipelines</w:t>
      </w:r>
    </w:p>
    <w:p>
      <w:pPr>
        <w:pStyle w:val="Heading2"/>
      </w:pPr>
      <w:r>
        <w:t>Backend pipeline</w:t>
      </w:r>
    </w:p>
    <w:p>
      <w:r>
        <w:t>Create a Pipeline from SCM using Jenkinsfile.backend.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Script path: assignments/activity-3-ec2-jenkins/Jenkinsfile.backend</w:t>
      </w:r>
    </w:p>
    <w:p>
      <w:pPr>
        <w:pStyle w:val="Heading2"/>
      </w:pPr>
      <w:r>
        <w:t>Frontend pipeline</w:t>
      </w:r>
    </w:p>
    <w:p>
      <w:r>
        <w:t>Create a second Pipeline from SCM using Jenkinsfile.frontend.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Script path: assignments/activity-3-ec2-jenkins/Jenkinsfile.frontend</w:t>
      </w:r>
    </w:p>
    <w:p>
      <w:pPr>
        <w:pStyle w:val="Heading2"/>
      </w:pPr>
      <w:r>
        <w:t>GitHub webhook</w:t>
      </w:r>
    </w:p>
    <w:p>
      <w:r>
        <w:t>Add the Jenkins webhook and enable the GitHub hook trigger in both jobs.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http://EC2_PUBLIC_IP:8080/github-webhook/</w:t>
      </w:r>
    </w:p>
    <w:p>
      <w:pPr>
        <w:pStyle w:val="Heading1"/>
      </w:pPr>
      <w:r>
        <w:t>Verification</w:t>
      </w:r>
    </w:p>
    <w:p>
      <w:pPr>
        <w:pStyle w:val="Heading2"/>
      </w:pPr>
      <w:r>
        <w:t>Check both services</w:t>
      </w:r>
    </w:p>
    <w:p>
      <w:r>
        <w:t>Confirm the services and the browser before and after a test push.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curl http://localhost:5000/health</w:t>
        <w:br/>
        <w:t>curl http://localhost:3000/health</w:t>
        <w:br/>
        <w:t>sudo systemctl status contact-backend --no-pager</w:t>
        <w:br/>
        <w:t>sudo -u jenkins pm2 list</w:t>
      </w:r>
    </w:p>
    <w:p>
      <w:pPr>
        <w:pStyle w:val="Heading1"/>
      </w:pPr>
      <w:r>
        <w:t>Evidence and Results</w:t>
      </w:r>
    </w:p>
    <w:p>
      <w:r>
        <w:t>Insert your own screenshots below each matching label. Keep the terminal command or AWS resource name visible, and hide all secrets.</w:t>
      </w:r>
    </w:p>
    <w:p>
      <w:pPr>
        <w:pStyle w:val="Heading2"/>
      </w:pPr>
      <w:r>
        <w:t>Running EC2 and security group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Both service health responses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Jenkins dashboard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Successful backend pipeline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Successful frontend pipeline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Successful GitHub webhook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Working browser page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1"/>
      </w:pPr>
      <w:r>
        <w:t>Submission Checklist</w:t>
      </w:r>
    </w:p>
    <w:p>
      <w:r>
        <w:t>[ ] Project source and both Jenkinsfiles included</w:t>
      </w:r>
    </w:p>
    <w:p>
      <w:r>
        <w:t>[ ] Systemd and PM2 configuration included</w:t>
      </w:r>
    </w:p>
    <w:p>
      <w:r>
        <w:t>[ ] Eight real screenshots inserted</w:t>
      </w:r>
    </w:p>
    <w:p>
      <w:r>
        <w:t>[ ] GitHub link and EC2 URL recorded</w:t>
      </w:r>
    </w:p>
    <w:p>
      <w:r>
        <w:t>[ ] No passwords keys tokens or .env files included</w:t>
      </w:r>
    </w:p>
    <w:p>
      <w:r>
        <w:t>[ ] EC2_Jenkins_Chandan.zip created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